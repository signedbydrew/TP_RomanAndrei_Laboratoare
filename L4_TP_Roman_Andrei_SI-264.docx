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Ministerul Educației și Cercetării al Republicii Moldova</w:t>
        <w:br w:type="textWrapping"/>
        <w:t xml:space="preserve">Universitatea Tehnică a Moldovei</w:t>
        <w:br w:type="textWrapping"/>
        <w:t xml:space="preserve">Facultatea Calculatoare, Informatică și Microelectronică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Raport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la </w:t>
        <w:br w:type="textWrapping"/>
        <w:t xml:space="preserve">Lucrarea de laborator Nr. 4</w:t>
        <w:br w:type="textWrapping"/>
        <w:t xml:space="preserve">Disciplina: Tehnici de programare</w:t>
        <w:br w:type="textWrapping"/>
        <w:t xml:space="preserve">Tema: ”Tutorial LearnPython.org”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A efectuat:                               st. gr. SI-264 Roman Andrei</w:t>
        <w:br w:type="textWrapping"/>
        <w:t xml:space="preserve">A verificat                 asistent universitar Reitman Patricia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Chișinău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SARCINA LUCRĂRII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Parcurgerea integrală a tutorialelor (Basics, Coding for Kids, Advanced) de pe learnpython.org și documentarea cu capturi de ecran.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1. Hello, World!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Afișarea unui text simplu.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Cod executat: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print('Hello, World!')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acest exercitiu am folosit functia print pentru a afisa pe ecran mesajul Hello, World!. Dupa cum se vede si in screenshot, codul a rulat cu succes si am primit confirmarea Great job!.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55900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Fig. 1.1: Rezultat Hello, World!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2. Variables and Types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Definirea variabilelor de diferite tipuri.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Cod executat: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mystring = "hello"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myfloat = 10.0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myint = 20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mystring == "hello":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print("String: %s" % mystring)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isinstance(myfloat, float) and myfloat == 10.0: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print("Float: %f" % myfloat)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isinstance(myint, int) and myint == 20: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print("Integer: %d" % myint)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Aici am definit trei variabile de tipuri diferite: un string, un float si un int. Am verificat prin conditii if daca variabilele au tipul si valoarea corecta, iar la final le-am afisat in consola.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146300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Fig. 1.2: Rezultat Variables and Types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3. Lists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Adăugarea elementelor în listă.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Cod executat: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numbers = []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strings = []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names = ["John", "Eric", "Jessica"]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numbers.append(1)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numbers.append(2)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numbers.append(3)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strings.append("hello")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strings.append("world")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second_name = names[1]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print(numbers)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print(strings)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print("The second name on the names list is %s" % second_name)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 acest cod am creat doua liste goale si am adaugat elemente in ele folosind metoda append. Apoi am accesat al doilea element din lista de nume prin indexul 1 si am afisat rezultatele.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120900"/>
            <wp:effectExtent b="0" l="0" r="0" t="0"/>
            <wp:docPr id="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  <w:t xml:space="preserve">Fig. 1.3: Rezultat Lists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4. Basic Operators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Utilizarea operatorilor aritmetici.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Cod executat: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 = object()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 = object()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x_list = [x] * 10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y_list = [y] * 10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big_list = x_list + y_list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print("x_list contains %d objects" % len(x_list))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print("y_list contains %d objects" % len(y_list))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print("big_list contains %d objects" % len(big_list))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x_list.count(x) == 10 and y_list.count(y) == 10: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print("Almost there...")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big_list.count(x) == 10 and big_list.count(y) == 10: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print("Great!")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Aici am exersat operatorii pe liste. Am multiplicat doua liste cu cate 10 obiecte, le-am concatenat intr-o lista mai mare si am verificat cu metoda count daca numarul de elemente este cel asteptat.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095500"/>
            <wp:effectExtent b="0" l="0" r="0" t="0"/>
            <wp:docPr id="3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  <w:t xml:space="preserve">Fig. 1.4: Rezultat Basic Operators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5. String Formatting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Formatarea șirurilor de caractere.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Cod executat: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 = ("John", "Doe", 53.44)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format_string = "Hello %s %s. Your current balance is $%s."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print(format_string % data)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Am creat un tuplu cu date personale si un string de formatare cu specificatori %s. Prin combinarea lor am generat un mesaj text formatat cu numele si soldul curent.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108200"/>
            <wp:effectExtent b="0" l="0" r="0" t="0"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  <w:t xml:space="preserve">Fig. 1.5: Rezultat String Formatting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6. Basic String Operations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Operații comune cu string-uri.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Cod executat: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 = "Strings are awesome!"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print("Length of s = %d" % len(s))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print("The first occurrence of the letter a = %d" % s.index("a"))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print("a occurs %d times" % s.count("a"))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print("The first five characters are '%s'" % s[:5])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print("The next five characters are '%s'" % s[5:10])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print("The thirteenth character is '%s'" % s[12])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print("The characters with odd index are '%s'" %s[1::2])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print("The last five characters are '%s'" % s[-5:])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print("String in uppercase: %s" % s.upper())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print("String in lowercase: %s" % s.lower())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s.startswith("Str"):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print("String starts with 'Str'. Good!")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s.endswith("ome!"):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print("String ends with 'ome!'. Good!")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print("Split the words of the string: %s" % s.split(" "))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 acest exercițiu am testat diverse operatii pe string-uri: aflarea lungimii, cautarea si numararea caracterelor, felierea (slicing), conversia in litere mari sau mici si impartirea in cuvinte cu split.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057400"/>
            <wp:effectExtent b="0" l="0" r="0" t="0"/>
            <wp:docPr id="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  <w:t xml:space="preserve">Fig. 1.6: Rezultat Basic String Operations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7. Conditions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Utilizarea instrucțiunilor if/else.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Cod executat: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number = 16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second_number = 0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first_array = [1,2,3]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second_array = [1,2]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number &gt; 15: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print("1")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first_array: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print("2")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len(second_array) == 2: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print("3")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len(first_array) + len(second_array) == 5: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print("4")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first_array and first_array[0] == 1: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print("5")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not second_number: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print("6")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Am scris mai multe instructiuni if pentru a verifica diverse conditii legate de numere si liste, cum ar fi compararea valorilor, existenta elementelor si lungimea array-urilor.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55800"/>
            <wp:effectExtent b="0" l="0" r="0" t="0"/>
            <wp:docPr id="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>
          <w:rtl w:val="0"/>
        </w:rPr>
        <w:t xml:space="preserve">Fig. 1.7: Rezultat Conditions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8. Loops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Iterarea cu for și while.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Cod executat: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numbers = [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951, 402, 984, 651, 360, 69, 408, 319, 601, 485, 980, 507, 725, 547, 544,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615, 83, 165, 141, 501, 263, 617, 865, 575, 219, 390, 984, 592, 236, 105, 942, 941,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386, 462, 47, 418, 907, 344, 236, 375, 823, 566, 597, 978, 328, 615, 953, 345,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399, 162, 758, 219, 918, 237, 412, 566, 826, 248, 866, 950, 626, 949, 687, 217,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815, 67, 104, 58, 512, 24, 892, 894, 767, 553, 81, 379, 843, 831, 445, 742, 717,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958, 609, 842, 451, 688, 753, 854, 685, 93, 857, 440, 380, 126, 721, 328, 753, 470,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743, 527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number in numbers: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number == 237: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break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number % 2 == 1: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continue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print(number)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Am parcurs o lista de numere cu o bucla for. Am folosit continue pentru a sari peste numerele impare si break pentru a opri executia buclei cand am ajuns la numarul 237.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81200"/>
            <wp:effectExtent b="0" l="0" r="0" t="0"/>
            <wp:docPr id="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rtl w:val="0"/>
        </w:rPr>
        <w:t xml:space="preserve">Fig. 1.8: Rezultat Loops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9. Functions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Definirea și apelarea funcțiilor.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Cod executat: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list_benefits():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"More organized code", "More readable code", "Easier code reuse", "Allowing programmers to share and connect code together"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build_sentence(benefit):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"%s is a benefit of functions!" % benefit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name_the_benefits_of_functions():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list_of_benefits = list_benefits()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benefit in list_of_benefits: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print(build_sentence(benefit))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name_the_benefits_of_functions()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Am definit doua functii ajutatoare: una care returneaza avantajele functiilor si alta care construieste o propozitie. Apoi am creat o functie principala care le apeleaza si afiseaza beneficiile.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68500"/>
            <wp:effectExtent b="0" l="0" r="0" t="0"/>
            <wp:docPr id="3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>
          <w:rtl w:val="0"/>
        </w:rPr>
        <w:t xml:space="preserve">Fig. 1.9: Rezultat Functions</w:t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10. Classes and Objects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Crearea claselor și instanțierea obiectelor.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Cod executat: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Vehicle: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name = ""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kind = "car"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color = ""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value = 100.00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description(self):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desc_str = "%s is a %s %s worth $%.2f." % (self.name, self.color, self.kind, self.value)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desc_str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car1 = Vehicle()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car1.name = "Fer"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car1.color = "red"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car1.kind = "convertible"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car1.value = 60000.00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car2 = Vehicle()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car2.name = "Jump"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car2.color = "blue"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car2.kind = "van"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car2.value = 10000.00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print(car1.description())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print(car2.description())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Am creat o clasa Vehicle cu mai multe atribute si o metoda description. Am instantiat doua obiecte de tip Vehicle, le-am setat proprietatile si am afisat descrierea fiecaruia.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55800"/>
            <wp:effectExtent b="0" l="0" r="0" t="0"/>
            <wp:docPr id="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/>
      </w:pPr>
      <w:r w:rsidDel="00000000" w:rsidR="00000000" w:rsidRPr="00000000">
        <w:rPr>
          <w:rtl w:val="0"/>
        </w:rPr>
        <w:t xml:space="preserve">Fig. 1.10: Rezultat Classes and Objects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11. Dictionaries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Stocarea datelor în perechi cheie-valoare.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Cod executat: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phonebook = {  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"John" : 938477566,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"Jack" : 938377264,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"Jill" : 947662781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  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phonebook["Jake"] = 938273443  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del phonebook["Jill"]  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"Jake" in phonebook:  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print("Jake is listed in the phonebook.")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"Jill" not in phonebook:      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print("Jill is not listed in the phonebook.")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Am creat un dictionar numit phonebook cu cateva contacte. Am adaugat un număr nou, am sters o intrare cu del si am verificat prezenta cheilor folosind operatorul in.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17700"/>
            <wp:effectExtent b="0" l="0" r="0" t="0"/>
            <wp:docPr id="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>
          <w:rtl w:val="0"/>
        </w:rPr>
        <w:t xml:space="preserve">Fig. 1.11: Rezultat Dictionaries</w:t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12. Modules and Packages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Importul de module externe.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Cod executat: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re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find_members = []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member in dir(re):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"find" in member: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find_members.append(member)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print(sorted(find_members))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Am importat modulul re si am cautat prin toate functiile si atributele sale folosind dir(), filtrandu-le si salvandu-le doar pe cele care contin cuvantul find intr-o lista sortata.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43100"/>
            <wp:effectExtent b="0" l="0" r="0" t="0"/>
            <wp:docPr id="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/>
      </w:pPr>
      <w:r w:rsidDel="00000000" w:rsidR="00000000" w:rsidRPr="00000000">
        <w:rPr>
          <w:rtl w:val="0"/>
        </w:rPr>
        <w:t xml:space="preserve">Fig. 1.12: Rezultat Modules and Packages</w:t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13. Input and Output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Citirea și scrierea datelor.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Cod executat: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sdt>
        <w:sdtPr>
          <w:id w:val="422899106"/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rtl w:val="0"/>
            </w:rPr>
            <w:t xml:space="preserve">a, b, c = map(int, input("Introdu 3 numere separate prin spațiu: ").split())</w:t>
          </w:r>
        </w:sdtContent>
      </w:sdt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print("sum is", a + b + c)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 acest exercițiu am incercat sa citesc trei numere de la tastatura si sa le afisez suma. In screenshot se observa eroarea de tip EOF deoarece mediul interactiv nu a primit date de intrare.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006600"/>
            <wp:effectExtent b="0" l="0" r="0" t="0"/>
            <wp:docPr id="4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/>
      </w:pPr>
      <w:r w:rsidDel="00000000" w:rsidR="00000000" w:rsidRPr="00000000">
        <w:rPr>
          <w:rtl w:val="0"/>
        </w:rPr>
        <w:t xml:space="preserve">Fig. 1.13: Rezultat Input and Output</w:t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14. Generators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Crearea iteratorilor.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Cod executat: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fib():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a, b = 1, 1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1: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yield a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a, b = b, a + b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types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type(fib()) == types.GeneratorType: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print("Good, The fib function is a generator.")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counter = 0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n in fib():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print(n)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counter += 1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counter == 10: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Am definit o functie generatoare fib() care genereaza sirul lui Fibonacci folosind instrucțiunea yield. Am verificat daca functia este un generator si am afisat primele 10 numere generat.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17700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>
          <w:rtl w:val="0"/>
        </w:rPr>
        <w:t xml:space="preserve">Fig. 1.14: Rezultat Generators</w:t>
      </w:r>
    </w:p>
    <w:p w:rsidR="00000000" w:rsidDel="00000000" w:rsidP="00000000" w:rsidRDefault="00000000" w:rsidRPr="00000000" w14:paraId="000001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rtl w:val="0"/>
        </w:rPr>
        <w:t xml:space="preserve">CONCLUZII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Am parcurs întregul curriculum de pe learnpython.org, cuprinzând conceptele de bază, programarea vizuală și tehnicile avansate de Python. Lucrarea confirmă asimilarea practică a noțiunilor teoretice.</w:t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BIBLIOGRAFIE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1. Tutoriale interactive Python: https://www.learnpython.org/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4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M+FP4Tb+4GBdLNw4arSBQoNTbQ==">CgMxLjAaIQoBMBIcChoIB0IWCgtDb3VyaWVyIE5ldxIHQ291c2luZTgAciExODhNeW1tZWlteC1sczEzUFI5TWlUbzJvT3RrMmFuc1k=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